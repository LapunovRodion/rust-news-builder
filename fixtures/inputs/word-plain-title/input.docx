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Plain First Paragraph As Title</w:t>
      </w:r>
    </w:p>
    <w:p>
      <w:r>
        <w:t>The body starts here.</w:t>
      </w:r>
    </w:p>
    <w:p>
      <w:r>
        <w:t>And continues here.</w:t>
      </w:r>
    </w:p>
    <w:p>
      <w:r>
        <w:t>And ends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