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With Photos</w:t>
      </w:r>
    </w:p>
    <w:p>
      <w:r>
        <w:t>The lead paragraph of a Word document.</w:t>
      </w:r>
    </w:p>
    <w:p>
      <w:r>
        <w:t>A second paragraph, after which the first image sits.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third paragraph continues the story.</w:t>
      </w:r>
    </w:p>
    <w:p>
      <w:r>
        <w:t>A fourth paragraph, followed by the second image.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fifth paragraph.</w:t>
      </w:r>
    </w:p>
    <w:p>
      <w:r>
        <w:t>A sixth paragraph, followed by the third image.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